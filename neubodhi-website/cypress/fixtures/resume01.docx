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Mehta</w:t>
      </w:r>
    </w:p>
    <w:p>
      <w:r>
        <w:t>Email: aarav.mehta89@gmail.com</w:t>
      </w:r>
    </w:p>
    <w:p>
      <w:r>
        <w:t>Location: Pune, Maharashtra, India</w:t>
      </w:r>
    </w:p>
    <w:p>
      <w:pPr>
        <w:pStyle w:val="Heading1"/>
      </w:pPr>
      <w:r>
        <w:t>Professional Summary</w:t>
      </w:r>
    </w:p>
    <w:p>
      <w:r>
        <w:t>Motivated and detail‑oriented professional seeking opportunities to contribute skills in a growth‑oriented organization. Strong communication, problem‑solving, and teamwork abilities.</w:t>
      </w:r>
    </w:p>
    <w:p>
      <w:pPr>
        <w:pStyle w:val="Heading1"/>
      </w:pPr>
      <w:r>
        <w:t>Skills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Basic Programming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Adaptability</w:t>
      </w:r>
    </w:p>
    <w:p>
      <w:pPr>
        <w:pStyle w:val="Heading1"/>
      </w:pPr>
      <w:r>
        <w:t>Education</w:t>
      </w:r>
    </w:p>
    <w:p>
      <w:r>
        <w:t>Bachelor's Degree – Computer Science (Example University)</w:t>
      </w:r>
    </w:p>
    <w:p>
      <w:pPr>
        <w:pStyle w:val="Heading1"/>
      </w:pPr>
      <w:r>
        <w:t>Experience</w:t>
      </w:r>
    </w:p>
    <w:p>
      <w:r>
        <w:t>Intern / Junior Associate – Assisted with project coordination, documentation, and collaboration with team members to deliver assigned tasks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