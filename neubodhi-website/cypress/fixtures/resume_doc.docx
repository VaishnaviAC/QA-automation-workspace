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VAISHNAVI PATIL</w:t>
      </w:r>
    </w:p>
    <w:p>
      <w:r>
        <w:rPr>
          <w:b/>
        </w:rPr>
        <w:t>UI/UX Designer</w:t>
        <w:br/>
      </w:r>
      <w:r>
        <w:t>Email: vaishnavi.patil@example.com | Phone: +91-90000-00000 | Pune, India</w:t>
        <w:br/>
      </w:r>
      <w:r>
        <w:t>Portfolio: behance.net/vaishnavipatil | LinkedIn: linkedin.com/in/vaishnavipatil</w:t>
        <w:br/>
      </w:r>
    </w:p>
    <w:p/>
    <w:p>
      <w:pPr>
        <w:pStyle w:val="Heading1"/>
      </w:pPr>
      <w:r>
        <w:t>PROFESSIONAL SUMMARY</w:t>
      </w:r>
    </w:p>
    <w:p>
      <w:r>
        <w:t>Creative and user-focused UI/UX Designer with hands-on experience in designing intuitive, responsive, and visually appealing web and mobile interfaces. Skilled in user research, wireframing, prototyping, and usability testing with a strong focus on improving user experience.</w:t>
      </w:r>
    </w:p>
    <w:p>
      <w:pPr>
        <w:pStyle w:val="Heading1"/>
      </w:pPr>
      <w:r>
        <w:t>SKILLS</w:t>
      </w:r>
    </w:p>
    <w:p>
      <w:r>
        <w:t>- UI Design, UX Design, User Research, Wireframing, Prototyping</w:t>
      </w:r>
    </w:p>
    <w:p>
      <w:r>
        <w:t>- Tools: Figma, Adobe XD, Photoshop, Illustrator</w:t>
      </w:r>
    </w:p>
    <w:p>
      <w:r>
        <w:t>- Responsive Design, Mobile-first Design, Design Systems</w:t>
      </w:r>
    </w:p>
    <w:p>
      <w:r>
        <w:t>- Usability Testing, User Flows, Information Architecture</w:t>
      </w:r>
    </w:p>
    <w:p>
      <w:r>
        <w:t>- Basic HTML, CSS knowledge for design handoff</w:t>
      </w:r>
    </w:p>
    <w:p>
      <w:pPr>
        <w:pStyle w:val="Heading1"/>
      </w:pPr>
      <w:r>
        <w:t>PROFESSIONAL EXPERIENCE</w:t>
      </w:r>
    </w:p>
    <w:p>
      <w:r>
        <w:rPr>
          <w:b/>
        </w:rPr>
        <w:t>UI/UX Designer — ABC Technologies Pvt. Ltd. | July 2023 – Present</w:t>
      </w:r>
    </w:p>
    <w:p>
      <w:r>
        <w:t>- Designed web and mobile application screens using Figma and Adobe XD.</w:t>
      </w:r>
    </w:p>
    <w:p>
      <w:r>
        <w:t>- Created wireframes, mockups, and interactive prototypes.</w:t>
      </w:r>
    </w:p>
    <w:p>
      <w:r>
        <w:t>- Worked closely with developers and product managers for design implementation.</w:t>
      </w:r>
    </w:p>
    <w:p>
      <w:r>
        <w:t>- Improved user experience by simplifying workflows and improving UI consistency.</w:t>
      </w:r>
    </w:p>
    <w:p>
      <w:r>
        <w:t>- Conducted basic usability testing and incorporated user feedback.</w:t>
      </w:r>
    </w:p>
    <w:p>
      <w:pPr>
        <w:pStyle w:val="Heading1"/>
      </w:pPr>
      <w:r>
        <w:t>PROJECTS</w:t>
      </w:r>
    </w:p>
    <w:p>
      <w:r>
        <w:rPr>
          <w:b/>
        </w:rPr>
        <w:t>Company Website Redesign</w:t>
      </w:r>
    </w:p>
    <w:p>
      <w:r>
        <w:t>- Designed modern, responsive UI for company website.</w:t>
      </w:r>
    </w:p>
    <w:p>
      <w:r>
        <w:t>- Created complete design system including colors, fonts, and components.</w:t>
      </w:r>
    </w:p>
    <w:p>
      <w:r>
        <w:t>- Improved overall usability and visual appeal of the website.</w:t>
      </w:r>
    </w:p>
    <w:p>
      <w:r>
        <w:rPr>
          <w:b/>
        </w:rPr>
        <w:t>Mobile App UI Design</w:t>
      </w:r>
    </w:p>
    <w:p>
      <w:r>
        <w:t>- Designed end-to-end UI for a sample e-commerce mobile application.</w:t>
      </w:r>
    </w:p>
    <w:p>
      <w:r>
        <w:t>- Created user flows, wireframes, and high-fidelity mockups in Figma.</w:t>
      </w:r>
    </w:p>
    <w:p>
      <w:pPr>
        <w:pStyle w:val="Heading1"/>
      </w:pPr>
      <w:r>
        <w:t>EDUCATION</w:t>
      </w:r>
    </w:p>
    <w:p>
      <w:r>
        <w:t>Bachelor of Engineering (B.E.) in Computer Engineering</w:t>
      </w:r>
    </w:p>
    <w:p>
      <w:r>
        <w:t>XYZ College of Engineering, Pune University | 2022</w:t>
      </w:r>
    </w:p>
    <w:p>
      <w:pPr>
        <w:pStyle w:val="Heading1"/>
      </w:pPr>
      <w:r>
        <w:t>CERTIFICATIONS</w:t>
      </w:r>
    </w:p>
    <w:p>
      <w:r>
        <w:t>- UI/UX Design Certification (Coursera / Udemy / Dummy)</w:t>
      </w:r>
    </w:p>
    <w:p>
      <w:r>
        <w:t>- Figma for UI Design Course</w:t>
      </w:r>
    </w:p>
    <w:p>
      <w:pPr>
        <w:pStyle w:val="Heading1"/>
      </w:pPr>
      <w:r>
        <w:t>PERSONAL DETAILS</w:t>
      </w:r>
    </w:p>
    <w:p>
      <w:r>
        <w:t>Date of Birth: 01 Jan 2000</w:t>
      </w:r>
    </w:p>
    <w:p>
      <w:r>
        <w:t>Languages Known: English, Hindi, Marathi</w:t>
      </w:r>
    </w:p>
    <w:p>
      <w:r>
        <w:t>Nationality: Indian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